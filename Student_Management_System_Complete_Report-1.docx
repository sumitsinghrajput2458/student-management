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line="288" w:lineRule="auto"/>
        <w:jc w:val="center"/>
      </w:pPr>
      <w:r>
        <w:rPr>
          <w:rFonts w:ascii="Times New Roman" w:hAnsi="Times New Roman"/>
          <w:b/>
          <w:sz w:val="36"/>
        </w:rPr>
        <w:t>SCHOOL OF COMPUTER APPLICATIONS</w:t>
      </w:r>
    </w:p>
    <w:p>
      <w:pPr>
        <w:spacing w:after="400" w:line="288" w:lineRule="auto"/>
        <w:jc w:val="center"/>
      </w:pPr>
      <w:r>
        <w:rPr>
          <w:rFonts w:ascii="Times New Roman" w:hAnsi="Times New Roman"/>
          <w:b/>
          <w:sz w:val="30"/>
        </w:rPr>
        <w:t>BBD UNIVERSITY</w:t>
      </w:r>
    </w:p>
    <w:p>
      <w:pPr>
        <w:spacing w:after="300" w:line="288" w:lineRule="auto"/>
        <w:jc w:val="center"/>
      </w:pPr>
      <w:r>
        <w:rPr>
          <w:rFonts w:ascii="Times New Roman" w:hAnsi="Times New Roman"/>
          <w:b/>
          <w:sz w:val="34"/>
        </w:rPr>
        <w:t>PROJECT REPORT</w:t>
      </w:r>
    </w:p>
    <w:p>
      <w:pPr>
        <w:spacing w:after="160" w:line="288" w:lineRule="auto"/>
        <w:jc w:val="center"/>
      </w:pPr>
      <w:r>
        <w:rPr>
          <w:rFonts w:ascii="Times New Roman" w:hAnsi="Times New Roman"/>
          <w:b/>
          <w:sz w:val="26"/>
        </w:rPr>
        <w:t>ON</w:t>
      </w:r>
    </w:p>
    <w:p>
      <w:pPr>
        <w:spacing w:after="560" w:line="288" w:lineRule="auto"/>
        <w:jc w:val="center"/>
      </w:pPr>
      <w:r>
        <w:rPr>
          <w:rFonts w:ascii="Times New Roman" w:hAnsi="Times New Roman"/>
          <w:b/>
          <w:sz w:val="42"/>
        </w:rPr>
        <w:t>STUDENT MANAGEMENT SYSTEM</w:t>
      </w:r>
    </w:p>
    <w:tbl>
      <w:tblPr>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b/>
                <w:sz w:val="24"/>
              </w:rPr>
              <w:t>Name</w:t>
            </w:r>
          </w:p>
        </w:tc>
        <w:tc>
          <w:tcPr>
            <w:tcW w:type="dxa" w:w="4968"/>
          </w:tcPr>
          <w:p>
            <w:r>
              <w:rPr>
                <w:rFonts w:ascii="Times New Roman" w:hAnsi="Times New Roman"/>
                <w:b w:val="0"/>
                <w:sz w:val="24"/>
              </w:rPr>
              <w:t>Sumit Singh</w:t>
            </w:r>
          </w:p>
        </w:tc>
      </w:tr>
      <w:tr>
        <w:tc>
          <w:tcPr>
            <w:tcW w:type="dxa" w:w="4968"/>
          </w:tcPr>
          <w:p>
            <w:r>
              <w:rPr>
                <w:rFonts w:ascii="Times New Roman" w:hAnsi="Times New Roman"/>
                <w:b/>
                <w:sz w:val="24"/>
              </w:rPr>
              <w:t>Roll No.</w:t>
            </w:r>
          </w:p>
        </w:tc>
        <w:tc>
          <w:tcPr>
            <w:tcW w:type="dxa" w:w="4968"/>
          </w:tcPr>
          <w:p>
            <w:r>
              <w:rPr>
                <w:rFonts w:ascii="Times New Roman" w:hAnsi="Times New Roman"/>
                <w:b w:val="0"/>
                <w:sz w:val="24"/>
              </w:rPr>
              <w:t>1250258465</w:t>
            </w:r>
          </w:p>
        </w:tc>
      </w:tr>
      <w:tr>
        <w:tc>
          <w:tcPr>
            <w:tcW w:type="dxa" w:w="4968"/>
          </w:tcPr>
          <w:p>
            <w:r>
              <w:rPr>
                <w:rFonts w:ascii="Times New Roman" w:hAnsi="Times New Roman"/>
                <w:b/>
                <w:sz w:val="24"/>
              </w:rPr>
              <w:t>Class</w:t>
            </w:r>
          </w:p>
        </w:tc>
        <w:tc>
          <w:tcPr>
            <w:tcW w:type="dxa" w:w="4968"/>
          </w:tcPr>
          <w:p>
            <w:r>
              <w:rPr>
                <w:rFonts w:ascii="Times New Roman" w:hAnsi="Times New Roman"/>
                <w:b w:val="0"/>
                <w:sz w:val="24"/>
              </w:rPr>
              <w:t>BCADS26</w:t>
            </w:r>
          </w:p>
        </w:tc>
      </w:tr>
      <w:tr>
        <w:tc>
          <w:tcPr>
            <w:tcW w:type="dxa" w:w="4968"/>
          </w:tcPr>
          <w:p>
            <w:r>
              <w:rPr>
                <w:rFonts w:ascii="Times New Roman" w:hAnsi="Times New Roman"/>
                <w:b/>
                <w:sz w:val="24"/>
              </w:rPr>
              <w:t>Submitted To</w:t>
            </w:r>
          </w:p>
        </w:tc>
        <w:tc>
          <w:tcPr>
            <w:tcW w:type="dxa" w:w="4968"/>
          </w:tcPr>
          <w:p>
            <w:r>
              <w:rPr>
                <w:rFonts w:ascii="Times New Roman" w:hAnsi="Times New Roman"/>
                <w:b w:val="0"/>
                <w:sz w:val="24"/>
              </w:rPr>
              <w:t>Mr. Harendra Singh</w:t>
            </w:r>
          </w:p>
        </w:tc>
      </w:tr>
    </w:tbl>
    <w:p>
      <w:r>
        <w:br w:type="page"/>
      </w:r>
    </w:p>
    <w:p>
      <w:pPr>
        <w:spacing w:after="320" w:line="240" w:lineRule="auto"/>
        <w:jc w:val="center"/>
      </w:pPr>
      <w:r>
        <w:rPr>
          <w:rFonts w:ascii="Times New Roman" w:hAnsi="Times New Roman"/>
          <w:b/>
          <w:sz w:val="32"/>
        </w:rPr>
        <w:t>ACKNOWLEDGMENT</w:t>
      </w:r>
    </w:p>
    <w:p>
      <w:pPr>
        <w:spacing w:after="280" w:line="312" w:lineRule="auto"/>
      </w:pPr>
      <w:r>
        <w:rPr>
          <w:rFonts w:ascii="Times New Roman" w:hAnsi="Times New Roman"/>
          <w:b w:val="0"/>
          <w:sz w:val="24"/>
        </w:rPr>
        <w:t>I would like to express my sincere gratitude to my mentor, Mr. Harendra Singh, for his valuable guidance, encouragement, and support throughout this project.</w:t>
      </w:r>
    </w:p>
    <w:p>
      <w:pPr>
        <w:spacing w:after="280" w:line="312" w:lineRule="auto"/>
      </w:pPr>
      <w:r>
        <w:rPr>
          <w:rFonts w:ascii="Times New Roman" w:hAnsi="Times New Roman"/>
          <w:b w:val="0"/>
          <w:sz w:val="24"/>
        </w:rPr>
        <w:t>I am thankful to the School of Computer Applications, BBD University, for providing the academic environment and resources required to complete this project.</w:t>
      </w:r>
    </w:p>
    <w:p>
      <w:pPr>
        <w:spacing w:after="280" w:line="312" w:lineRule="auto"/>
      </w:pPr>
      <w:r>
        <w:rPr>
          <w:rFonts w:ascii="Times New Roman" w:hAnsi="Times New Roman"/>
          <w:b w:val="0"/>
          <w:sz w:val="24"/>
        </w:rPr>
        <w:t>This project helped me understand how a software-based management system can organize student information and reduce manual effort. I also gained practical knowledge of project planning, data organization, programming concepts, and database operations.</w:t>
      </w:r>
    </w:p>
    <w:p>
      <w:pPr>
        <w:spacing w:after="280" w:line="312" w:lineRule="auto"/>
      </w:pPr>
      <w:r>
        <w:rPr>
          <w:rFonts w:ascii="Times New Roman" w:hAnsi="Times New Roman"/>
          <w:b w:val="0"/>
          <w:sz w:val="24"/>
        </w:rPr>
        <w:t>I would also like to thank my teachers and classmates for their suggestions and support. Finally, I am grateful to everyone who directly or indirectly helped me complete this project successfully.</w:t>
      </w:r>
    </w:p>
    <w:p>
      <w:r>
        <w:br w:type="page"/>
      </w:r>
    </w:p>
    <w:p>
      <w:pPr>
        <w:spacing w:after="320" w:line="240" w:lineRule="auto"/>
        <w:jc w:val="center"/>
      </w:pPr>
      <w:r>
        <w:rPr>
          <w:rFonts w:ascii="Times New Roman" w:hAnsi="Times New Roman"/>
          <w:b/>
          <w:sz w:val="32"/>
        </w:rPr>
        <w:t>ABSTRACT</w:t>
      </w:r>
    </w:p>
    <w:p>
      <w:pPr>
        <w:spacing w:after="280" w:line="312" w:lineRule="auto"/>
      </w:pPr>
      <w:r>
        <w:rPr>
          <w:rFonts w:ascii="Times New Roman" w:hAnsi="Times New Roman"/>
          <w:b w:val="0"/>
          <w:sz w:val="24"/>
        </w:rPr>
        <w:t>The Student Management System is a software-based project designed to manage student information in an organized and efficient manner. It provides a structured approach for storing, viewing, searching, updating, and deleting student records.</w:t>
      </w:r>
    </w:p>
    <w:p>
      <w:pPr>
        <w:spacing w:after="280" w:line="312" w:lineRule="auto"/>
      </w:pPr>
      <w:r>
        <w:rPr>
          <w:rFonts w:ascii="Times New Roman" w:hAnsi="Times New Roman"/>
          <w:b w:val="0"/>
          <w:sz w:val="24"/>
        </w:rPr>
        <w:t>The main purpose of the system is to reduce the difficulties associated with manual record keeping. Digital records can be accessed more easily and updated whenever required. The system can maintain details such as student name, roll number, class, contact information, and academic information.</w:t>
      </w:r>
    </w:p>
    <w:p>
      <w:pPr>
        <w:spacing w:after="280" w:line="312" w:lineRule="auto"/>
      </w:pPr>
      <w:r>
        <w:rPr>
          <w:rFonts w:ascii="Times New Roman" w:hAnsi="Times New Roman"/>
          <w:b w:val="0"/>
          <w:sz w:val="24"/>
        </w:rPr>
        <w:t>The project demonstrates the practical application of programming and database concepts. It can be developed using a programming language and a database such as MongoDB. Database queries can be used to perform common operations on student records.</w:t>
      </w:r>
    </w:p>
    <w:p>
      <w:pPr>
        <w:spacing w:after="280" w:line="312" w:lineRule="auto"/>
      </w:pPr>
      <w:r>
        <w:rPr>
          <w:rFonts w:ascii="Times New Roman" w:hAnsi="Times New Roman"/>
          <w:b w:val="0"/>
          <w:sz w:val="24"/>
        </w:rPr>
        <w:t>The system provides a foundation that can later be extended with attendance, marks, fee, authentication, and report-generation modules.</w:t>
      </w:r>
    </w:p>
    <w:p>
      <w:r>
        <w:br w:type="page"/>
      </w:r>
    </w:p>
    <w:p>
      <w:pPr>
        <w:spacing w:after="320" w:line="240" w:lineRule="auto"/>
        <w:jc w:val="center"/>
      </w:pPr>
      <w:r>
        <w:rPr>
          <w:rFonts w:ascii="Times New Roman" w:hAnsi="Times New Roman"/>
          <w:b/>
          <w:sz w:val="32"/>
        </w:rPr>
        <w:t>1. INTRODUCTION</w:t>
      </w:r>
    </w:p>
    <w:p>
      <w:pPr>
        <w:spacing w:after="280" w:line="312" w:lineRule="auto"/>
      </w:pPr>
      <w:r>
        <w:rPr>
          <w:rFonts w:ascii="Times New Roman" w:hAnsi="Times New Roman"/>
          <w:b w:val="0"/>
          <w:sz w:val="24"/>
        </w:rPr>
        <w:t>Managing student information is an important activity in educational institutions. Manual records can become difficult to maintain when the number of students increases. Searching for a particular record, correcting information, or maintaining updated records may require additional time.</w:t>
      </w:r>
    </w:p>
    <w:p>
      <w:pPr>
        <w:spacing w:after="280" w:line="312" w:lineRule="auto"/>
      </w:pPr>
      <w:r>
        <w:rPr>
          <w:rFonts w:ascii="Times New Roman" w:hAnsi="Times New Roman"/>
          <w:b w:val="0"/>
          <w:sz w:val="24"/>
        </w:rPr>
        <w:t>The Student Management System provides a computerized solution to this problem. It stores student information in an organized form and allows authorized users to perform common record-management operations.</w:t>
      </w:r>
    </w:p>
    <w:p>
      <w:pPr>
        <w:spacing w:after="280" w:line="312" w:lineRule="auto"/>
      </w:pPr>
      <w:r>
        <w:rPr>
          <w:rFonts w:ascii="Times New Roman" w:hAnsi="Times New Roman"/>
          <w:b w:val="0"/>
          <w:sz w:val="24"/>
        </w:rPr>
        <w:t>The project is useful for understanding how a real-world problem can be converted into a software application. It also demonstrates how a database can be used to store and retrieve information efficiently.</w:t>
      </w:r>
    </w:p>
    <w:p>
      <w:r>
        <w:br w:type="page"/>
      </w:r>
    </w:p>
    <w:p>
      <w:pPr>
        <w:spacing w:after="320" w:line="240" w:lineRule="auto"/>
        <w:jc w:val="center"/>
      </w:pPr>
      <w:r>
        <w:rPr>
          <w:rFonts w:ascii="Times New Roman" w:hAnsi="Times New Roman"/>
          <w:b/>
          <w:sz w:val="32"/>
        </w:rPr>
        <w:t>2. OBJECTIVES</w:t>
      </w:r>
    </w:p>
    <w:p>
      <w:pPr>
        <w:spacing w:after="240" w:line="300" w:lineRule="auto"/>
      </w:pPr>
      <w:r>
        <w:rPr>
          <w:rFonts w:ascii="Times New Roman" w:hAnsi="Times New Roman"/>
          <w:b w:val="0"/>
          <w:sz w:val="24"/>
        </w:rPr>
        <w:t>1. To maintain student records in a systematic digital format.</w:t>
      </w:r>
    </w:p>
    <w:p>
      <w:pPr>
        <w:spacing w:after="240" w:line="300" w:lineRule="auto"/>
      </w:pPr>
      <w:r>
        <w:rPr>
          <w:rFonts w:ascii="Times New Roman" w:hAnsi="Times New Roman"/>
          <w:b w:val="0"/>
          <w:sz w:val="24"/>
        </w:rPr>
        <w:t>2. To make adding, viewing, searching, updating, and deleting records easier.</w:t>
      </w:r>
    </w:p>
    <w:p>
      <w:pPr>
        <w:spacing w:after="240" w:line="300" w:lineRule="auto"/>
      </w:pPr>
      <w:r>
        <w:rPr>
          <w:rFonts w:ascii="Times New Roman" w:hAnsi="Times New Roman"/>
          <w:b w:val="0"/>
          <w:sz w:val="24"/>
        </w:rPr>
        <w:t>3. To reduce manual paperwork and repetitive effort.</w:t>
      </w:r>
    </w:p>
    <w:p>
      <w:pPr>
        <w:spacing w:after="240" w:line="300" w:lineRule="auto"/>
      </w:pPr>
      <w:r>
        <w:rPr>
          <w:rFonts w:ascii="Times New Roman" w:hAnsi="Times New Roman"/>
          <w:b w:val="0"/>
          <w:sz w:val="24"/>
        </w:rPr>
        <w:t>4. To improve the organization and accessibility of student information.</w:t>
      </w:r>
    </w:p>
    <w:p>
      <w:pPr>
        <w:spacing w:after="240" w:line="300" w:lineRule="auto"/>
      </w:pPr>
      <w:r>
        <w:rPr>
          <w:rFonts w:ascii="Times New Roman" w:hAnsi="Times New Roman"/>
          <w:b w:val="0"/>
          <w:sz w:val="24"/>
        </w:rPr>
        <w:t>5. To demonstrate practical use of programming and database concepts.</w:t>
      </w:r>
    </w:p>
    <w:p>
      <w:pPr>
        <w:spacing w:after="240" w:line="300" w:lineRule="auto"/>
      </w:pPr>
      <w:r>
        <w:rPr>
          <w:rFonts w:ascii="Times New Roman" w:hAnsi="Times New Roman"/>
          <w:b w:val="0"/>
          <w:sz w:val="24"/>
        </w:rPr>
        <w:t>6. To provide a base for future modules such as attendance, marks, fees, and reports.</w:t>
      </w:r>
    </w:p>
    <w:p>
      <w:r>
        <w:br w:type="page"/>
      </w:r>
    </w:p>
    <w:p>
      <w:pPr>
        <w:spacing w:after="320" w:line="240" w:lineRule="auto"/>
        <w:jc w:val="center"/>
      </w:pPr>
      <w:r>
        <w:rPr>
          <w:rFonts w:ascii="Times New Roman" w:hAnsi="Times New Roman"/>
          <w:b/>
          <w:sz w:val="32"/>
        </w:rPr>
        <w:t>3. FEATURES OF THE SYSTEM</w:t>
      </w:r>
    </w:p>
    <w:p>
      <w:pPr>
        <w:spacing w:after="240" w:line="300" w:lineRule="auto"/>
      </w:pPr>
      <w:r>
        <w:rPr>
          <w:rFonts w:ascii="Times New Roman" w:hAnsi="Times New Roman"/>
          <w:b w:val="0"/>
          <w:sz w:val="24"/>
        </w:rPr>
        <w:t>Add Student: Allows a new student's details to be stored in the database.</w:t>
      </w:r>
    </w:p>
    <w:p>
      <w:pPr>
        <w:spacing w:after="240" w:line="300" w:lineRule="auto"/>
      </w:pPr>
      <w:r>
        <w:rPr>
          <w:rFonts w:ascii="Times New Roman" w:hAnsi="Times New Roman"/>
          <w:b w:val="0"/>
          <w:sz w:val="24"/>
        </w:rPr>
        <w:t>View Students: Displays the available student records.</w:t>
      </w:r>
    </w:p>
    <w:p>
      <w:pPr>
        <w:spacing w:after="240" w:line="300" w:lineRule="auto"/>
      </w:pPr>
      <w:r>
        <w:rPr>
          <w:rFonts w:ascii="Times New Roman" w:hAnsi="Times New Roman"/>
          <w:b w:val="0"/>
          <w:sz w:val="24"/>
        </w:rPr>
        <w:t>Search Student: Helps find a student using a suitable field such as roll number or name.</w:t>
      </w:r>
    </w:p>
    <w:p>
      <w:pPr>
        <w:spacing w:after="240" w:line="300" w:lineRule="auto"/>
      </w:pPr>
      <w:r>
        <w:rPr>
          <w:rFonts w:ascii="Times New Roman" w:hAnsi="Times New Roman"/>
          <w:b w:val="0"/>
          <w:sz w:val="24"/>
        </w:rPr>
        <w:t>Update Student: Allows existing information to be modified when details change.</w:t>
      </w:r>
    </w:p>
    <w:p>
      <w:pPr>
        <w:spacing w:after="240" w:line="300" w:lineRule="auto"/>
      </w:pPr>
      <w:r>
        <w:rPr>
          <w:rFonts w:ascii="Times New Roman" w:hAnsi="Times New Roman"/>
          <w:b w:val="0"/>
          <w:sz w:val="24"/>
        </w:rPr>
        <w:t>Delete Student: Removes a student record when it is no longer required.</w:t>
      </w:r>
    </w:p>
    <w:p>
      <w:pPr>
        <w:spacing w:after="240" w:line="300" w:lineRule="auto"/>
      </w:pPr>
      <w:r>
        <w:rPr>
          <w:rFonts w:ascii="Times New Roman" w:hAnsi="Times New Roman"/>
          <w:b w:val="0"/>
          <w:sz w:val="24"/>
        </w:rPr>
        <w:t>Data Organization: Keeps student information in a structured format.</w:t>
      </w:r>
    </w:p>
    <w:p>
      <w:pPr>
        <w:spacing w:after="240" w:line="300" w:lineRule="auto"/>
      </w:pPr>
      <w:r>
        <w:rPr>
          <w:rFonts w:ascii="Times New Roman" w:hAnsi="Times New Roman"/>
          <w:b w:val="0"/>
          <w:sz w:val="24"/>
        </w:rPr>
        <w:t>Future Expansion: The system can be extended with authentication, attendance, marks, fees, and report modules.</w:t>
      </w:r>
    </w:p>
    <w:p>
      <w:r>
        <w:br w:type="page"/>
      </w:r>
    </w:p>
    <w:p>
      <w:pPr>
        <w:spacing w:after="320" w:line="240" w:lineRule="auto"/>
        <w:jc w:val="center"/>
      </w:pPr>
      <w:r>
        <w:rPr>
          <w:rFonts w:ascii="Times New Roman" w:hAnsi="Times New Roman"/>
          <w:b/>
          <w:sz w:val="32"/>
        </w:rPr>
        <w:t>4. MODULES</w:t>
      </w:r>
    </w:p>
    <w:p>
      <w:pPr>
        <w:spacing w:after="80" w:line="288" w:lineRule="auto"/>
      </w:pPr>
      <w:r>
        <w:rPr>
          <w:rFonts w:ascii="Times New Roman" w:hAnsi="Times New Roman"/>
          <w:b/>
          <w:sz w:val="26"/>
        </w:rPr>
        <w:t>Student Registration Module</w:t>
      </w:r>
    </w:p>
    <w:p>
      <w:pPr>
        <w:spacing w:after="200" w:line="300" w:lineRule="auto"/>
      </w:pPr>
      <w:r>
        <w:rPr>
          <w:rFonts w:ascii="Times New Roman" w:hAnsi="Times New Roman"/>
          <w:b w:val="0"/>
          <w:sz w:val="24"/>
        </w:rPr>
        <w:t>Stores basic student details such as name, roll number, class, and contact information.</w:t>
      </w:r>
    </w:p>
    <w:p>
      <w:pPr>
        <w:spacing w:after="80" w:line="288" w:lineRule="auto"/>
      </w:pPr>
      <w:r>
        <w:rPr>
          <w:rFonts w:ascii="Times New Roman" w:hAnsi="Times New Roman"/>
          <w:b/>
          <w:sz w:val="26"/>
        </w:rPr>
        <w:t>Student Search Module</w:t>
      </w:r>
    </w:p>
    <w:p>
      <w:pPr>
        <w:spacing w:after="200" w:line="300" w:lineRule="auto"/>
      </w:pPr>
      <w:r>
        <w:rPr>
          <w:rFonts w:ascii="Times New Roman" w:hAnsi="Times New Roman"/>
          <w:b w:val="0"/>
          <w:sz w:val="24"/>
        </w:rPr>
        <w:t>Retrieves a particular student's record using a unique or suitable field.</w:t>
      </w:r>
    </w:p>
    <w:p>
      <w:pPr>
        <w:spacing w:after="80" w:line="288" w:lineRule="auto"/>
      </w:pPr>
      <w:r>
        <w:rPr>
          <w:rFonts w:ascii="Times New Roman" w:hAnsi="Times New Roman"/>
          <w:b/>
          <w:sz w:val="26"/>
        </w:rPr>
        <w:t>Student Update Module</w:t>
      </w:r>
    </w:p>
    <w:p>
      <w:pPr>
        <w:spacing w:after="200" w:line="300" w:lineRule="auto"/>
      </w:pPr>
      <w:r>
        <w:rPr>
          <w:rFonts w:ascii="Times New Roman" w:hAnsi="Times New Roman"/>
          <w:b w:val="0"/>
          <w:sz w:val="24"/>
        </w:rPr>
        <w:t>Changes existing student information without creating a duplicate record.</w:t>
      </w:r>
    </w:p>
    <w:p>
      <w:pPr>
        <w:spacing w:after="80" w:line="288" w:lineRule="auto"/>
      </w:pPr>
      <w:r>
        <w:rPr>
          <w:rFonts w:ascii="Times New Roman" w:hAnsi="Times New Roman"/>
          <w:b/>
          <w:sz w:val="26"/>
        </w:rPr>
        <w:t>Student Delete Module</w:t>
      </w:r>
    </w:p>
    <w:p>
      <w:pPr>
        <w:spacing w:after="200" w:line="300" w:lineRule="auto"/>
      </w:pPr>
      <w:r>
        <w:rPr>
          <w:rFonts w:ascii="Times New Roman" w:hAnsi="Times New Roman"/>
          <w:b w:val="0"/>
          <w:sz w:val="24"/>
        </w:rPr>
        <w:t>Removes an unwanted or obsolete student record.</w:t>
      </w:r>
    </w:p>
    <w:p>
      <w:pPr>
        <w:spacing w:after="80" w:line="288" w:lineRule="auto"/>
      </w:pPr>
      <w:r>
        <w:rPr>
          <w:rFonts w:ascii="Times New Roman" w:hAnsi="Times New Roman"/>
          <w:b/>
          <w:sz w:val="26"/>
        </w:rPr>
        <w:t>Database Module</w:t>
      </w:r>
    </w:p>
    <w:p>
      <w:pPr>
        <w:spacing w:after="200" w:line="300" w:lineRule="auto"/>
      </w:pPr>
      <w:r>
        <w:rPr>
          <w:rFonts w:ascii="Times New Roman" w:hAnsi="Times New Roman"/>
          <w:b w:val="0"/>
          <w:sz w:val="24"/>
        </w:rPr>
        <w:t>Provides storage and retrieval of records using database operations.</w:t>
      </w:r>
    </w:p>
    <w:p>
      <w:r>
        <w:br w:type="page"/>
      </w:r>
    </w:p>
    <w:p>
      <w:pPr>
        <w:spacing w:after="320" w:line="240" w:lineRule="auto"/>
        <w:jc w:val="center"/>
      </w:pPr>
      <w:r>
        <w:rPr>
          <w:rFonts w:ascii="Times New Roman" w:hAnsi="Times New Roman"/>
          <w:b/>
          <w:sz w:val="32"/>
        </w:rPr>
        <w:t>5. DATABASE DESIGN</w:t>
      </w:r>
    </w:p>
    <w:p>
      <w:pPr>
        <w:spacing w:after="240" w:line="288" w:lineRule="auto"/>
      </w:pPr>
      <w:r>
        <w:rPr>
          <w:rFonts w:ascii="Times New Roman" w:hAnsi="Times New Roman"/>
          <w:b w:val="0"/>
          <w:sz w:val="22"/>
        </w:rPr>
        <w:t>The original uploaded report does not specify the exact database schema or technology. The following MongoDB structure is an added example for a Student Management System, not extracted from the original file.</w:t>
      </w:r>
    </w:p>
    <w:p>
      <w:pPr>
        <w:spacing w:after="100" w:line="288" w:lineRule="auto"/>
      </w:pPr>
      <w:r>
        <w:rPr>
          <w:rFonts w:ascii="Times New Roman" w:hAnsi="Times New Roman"/>
          <w:b/>
          <w:sz w:val="26"/>
        </w:rPr>
        <w:t>Example student document:</w:t>
      </w:r>
    </w:p>
    <w:p>
      <w:pPr>
        <w:spacing w:after="240" w:line="288" w:lineRule="auto"/>
      </w:pPr>
      <w:r>
        <w:rPr>
          <w:rFonts w:ascii="Times New Roman" w:hAnsi="Times New Roman"/>
          <w:b w:val="0"/>
          <w:sz w:val="22"/>
        </w:rPr>
        <w:t>{"rollNo": 101, "name": "Rahul", "class": "BCADS26", "email": "rahul@example.com", "age": 19}</w:t>
      </w:r>
    </w:p>
    <w:p>
      <w:pPr>
        <w:spacing w:after="100" w:line="288" w:lineRule="auto"/>
      </w:pPr>
      <w:r>
        <w:rPr>
          <w:rFonts w:ascii="Times New Roman" w:hAnsi="Times New Roman"/>
          <w:b/>
          <w:sz w:val="26"/>
        </w:rPr>
        <w:t>Suggested fields:</w:t>
      </w:r>
    </w:p>
    <w:p>
      <w:pPr>
        <w:spacing w:after="140" w:line="288" w:lineRule="auto"/>
      </w:pPr>
      <w:r>
        <w:rPr>
          <w:rFonts w:ascii="Times New Roman" w:hAnsi="Times New Roman"/>
          <w:b w:val="0"/>
          <w:sz w:val="24"/>
        </w:rPr>
        <w:t>rollNo – unique identification number of the student.</w:t>
      </w:r>
    </w:p>
    <w:p>
      <w:pPr>
        <w:spacing w:after="140" w:line="288" w:lineRule="auto"/>
      </w:pPr>
      <w:r>
        <w:rPr>
          <w:rFonts w:ascii="Times New Roman" w:hAnsi="Times New Roman"/>
          <w:b w:val="0"/>
          <w:sz w:val="24"/>
        </w:rPr>
        <w:t>name – student's full name.</w:t>
      </w:r>
    </w:p>
    <w:p>
      <w:pPr>
        <w:spacing w:after="140" w:line="288" w:lineRule="auto"/>
      </w:pPr>
      <w:r>
        <w:rPr>
          <w:rFonts w:ascii="Times New Roman" w:hAnsi="Times New Roman"/>
          <w:b w:val="0"/>
          <w:sz w:val="24"/>
        </w:rPr>
        <w:t>class – class or section of the student.</w:t>
      </w:r>
    </w:p>
    <w:p>
      <w:pPr>
        <w:spacing w:after="140" w:line="288" w:lineRule="auto"/>
      </w:pPr>
      <w:r>
        <w:rPr>
          <w:rFonts w:ascii="Times New Roman" w:hAnsi="Times New Roman"/>
          <w:b w:val="0"/>
          <w:sz w:val="24"/>
        </w:rPr>
        <w:t>email – contact email address.</w:t>
      </w:r>
    </w:p>
    <w:p>
      <w:pPr>
        <w:spacing w:after="140" w:line="288" w:lineRule="auto"/>
      </w:pPr>
      <w:r>
        <w:rPr>
          <w:rFonts w:ascii="Times New Roman" w:hAnsi="Times New Roman"/>
          <w:b w:val="0"/>
          <w:sz w:val="24"/>
        </w:rPr>
        <w:t>age – student's age.</w:t>
      </w:r>
    </w:p>
    <w:p>
      <w:r>
        <w:br w:type="page"/>
      </w:r>
    </w:p>
    <w:p>
      <w:pPr>
        <w:spacing w:after="320" w:line="240" w:lineRule="auto"/>
        <w:jc w:val="center"/>
      </w:pPr>
      <w:r>
        <w:rPr>
          <w:rFonts w:ascii="Times New Roman" w:hAnsi="Times New Roman"/>
          <w:b/>
          <w:sz w:val="32"/>
        </w:rPr>
        <w:t>6. MONGODB QUERIES WITH EXPLANATION</w:t>
      </w:r>
    </w:p>
    <w:p>
      <w:pPr>
        <w:spacing w:after="240" w:line="288" w:lineRule="auto"/>
      </w:pPr>
      <w:r>
        <w:rPr>
          <w:rFonts w:ascii="Times New Roman" w:hAnsi="Times New Roman"/>
          <w:b w:val="0"/>
          <w:sz w:val="22"/>
        </w:rPr>
        <w:t>The following queries are example queries added for the report. They are not present in the uploaded document.</w:t>
      </w:r>
    </w:p>
    <w:p>
      <w:pPr>
        <w:spacing w:after="100" w:line="288" w:lineRule="auto"/>
      </w:pPr>
      <w:r>
        <w:rPr>
          <w:rFonts w:ascii="Times New Roman" w:hAnsi="Times New Roman"/>
          <w:b/>
          <w:sz w:val="26"/>
        </w:rPr>
        <w:t>Create database / collection</w:t>
      </w:r>
    </w:p>
    <w:p>
      <w:pPr>
        <w:spacing w:after="100" w:line="264" w:lineRule="auto"/>
      </w:pPr>
      <w:r>
        <w:rPr>
          <w:rFonts w:ascii="Times New Roman" w:hAnsi="Times New Roman"/>
          <w:b w:val="0"/>
          <w:sz w:val="20"/>
        </w:rPr>
        <w:t>use StudentManagement</w:t>
        <w:br/>
        <w:br/>
        <w:t>db.students.insertOne({rollNo:101,name:"Rahul",class:"BCADS26",email:"rahul@example.com",age:19})</w:t>
      </w:r>
    </w:p>
    <w:p>
      <w:pPr>
        <w:spacing w:after="240" w:line="288" w:lineRule="auto"/>
      </w:pPr>
      <w:r>
        <w:rPr>
          <w:rFonts w:ascii="Times New Roman" w:hAnsi="Times New Roman"/>
          <w:b w:val="0"/>
          <w:sz w:val="22"/>
        </w:rPr>
        <w:t>Explanation: Creates/uses the database and inserts the first student record.</w:t>
      </w:r>
    </w:p>
    <w:p>
      <w:pPr>
        <w:spacing w:after="100" w:line="288" w:lineRule="auto"/>
      </w:pPr>
      <w:r>
        <w:rPr>
          <w:rFonts w:ascii="Times New Roman" w:hAnsi="Times New Roman"/>
          <w:b/>
          <w:sz w:val="26"/>
        </w:rPr>
        <w:t>Insert multiple students</w:t>
      </w:r>
    </w:p>
    <w:p>
      <w:pPr>
        <w:spacing w:after="100" w:line="264" w:lineRule="auto"/>
      </w:pPr>
      <w:r>
        <w:rPr>
          <w:rFonts w:ascii="Times New Roman" w:hAnsi="Times New Roman"/>
          <w:b w:val="0"/>
          <w:sz w:val="20"/>
        </w:rPr>
        <w:t>db.students.insertMany([</w:t>
        <w:br/>
        <w:t xml:space="preserve"> {rollNo:102,name:"Aman",class:"BCADS26",email:"aman@example.com",age:19},</w:t>
        <w:br/>
        <w:t xml:space="preserve"> {rollNo:103,name:"Neha",class:"BCADS26",email:"neha@example.com",age:20}</w:t>
        <w:br/>
        <w:t>])</w:t>
      </w:r>
    </w:p>
    <w:p>
      <w:pPr>
        <w:spacing w:after="240" w:line="288" w:lineRule="auto"/>
      </w:pPr>
      <w:r>
        <w:rPr>
          <w:rFonts w:ascii="Times New Roman" w:hAnsi="Times New Roman"/>
          <w:b w:val="0"/>
          <w:sz w:val="22"/>
        </w:rPr>
        <w:t>Explanation: insertMany() adds multiple student documents in one operation.</w:t>
      </w:r>
    </w:p>
    <w:p>
      <w:pPr>
        <w:spacing w:after="100" w:line="288" w:lineRule="auto"/>
      </w:pPr>
      <w:r>
        <w:rPr>
          <w:rFonts w:ascii="Times New Roman" w:hAnsi="Times New Roman"/>
          <w:b/>
          <w:sz w:val="26"/>
        </w:rPr>
        <w:t>Display all students</w:t>
      </w:r>
    </w:p>
    <w:p>
      <w:pPr>
        <w:spacing w:after="100" w:line="264" w:lineRule="auto"/>
      </w:pPr>
      <w:r>
        <w:rPr>
          <w:rFonts w:ascii="Times New Roman" w:hAnsi="Times New Roman"/>
          <w:b w:val="0"/>
          <w:sz w:val="20"/>
        </w:rPr>
        <w:t>db.students.find()</w:t>
      </w:r>
    </w:p>
    <w:p>
      <w:pPr>
        <w:spacing w:after="240" w:line="288" w:lineRule="auto"/>
      </w:pPr>
      <w:r>
        <w:rPr>
          <w:rFonts w:ascii="Times New Roman" w:hAnsi="Times New Roman"/>
          <w:b w:val="0"/>
          <w:sz w:val="22"/>
        </w:rPr>
        <w:t>Explanation: Returns all documents stored in the students collection.</w:t>
      </w:r>
    </w:p>
    <w:p>
      <w:pPr>
        <w:spacing w:after="100" w:line="288" w:lineRule="auto"/>
      </w:pPr>
      <w:r>
        <w:rPr>
          <w:rFonts w:ascii="Times New Roman" w:hAnsi="Times New Roman"/>
          <w:b/>
          <w:sz w:val="26"/>
        </w:rPr>
        <w:t>Find by roll number</w:t>
      </w:r>
    </w:p>
    <w:p>
      <w:pPr>
        <w:spacing w:after="100" w:line="264" w:lineRule="auto"/>
      </w:pPr>
      <w:r>
        <w:rPr>
          <w:rFonts w:ascii="Times New Roman" w:hAnsi="Times New Roman"/>
          <w:b w:val="0"/>
          <w:sz w:val="20"/>
        </w:rPr>
        <w:t>db.students.findOne({rollNo:102})</w:t>
      </w:r>
    </w:p>
    <w:p>
      <w:pPr>
        <w:spacing w:after="240" w:line="288" w:lineRule="auto"/>
      </w:pPr>
      <w:r>
        <w:rPr>
          <w:rFonts w:ascii="Times New Roman" w:hAnsi="Times New Roman"/>
          <w:b w:val="0"/>
          <w:sz w:val="22"/>
        </w:rPr>
        <w:t>Explanation: Finds one student whose roll number matches 102.</w:t>
      </w:r>
    </w:p>
    <w:p>
      <w:pPr>
        <w:spacing w:after="100" w:line="288" w:lineRule="auto"/>
      </w:pPr>
      <w:r>
        <w:rPr>
          <w:rFonts w:ascii="Times New Roman" w:hAnsi="Times New Roman"/>
          <w:b/>
          <w:sz w:val="26"/>
        </w:rPr>
        <w:t>Find by class</w:t>
      </w:r>
    </w:p>
    <w:p>
      <w:pPr>
        <w:spacing w:after="100" w:line="264" w:lineRule="auto"/>
      </w:pPr>
      <w:r>
        <w:rPr>
          <w:rFonts w:ascii="Times New Roman" w:hAnsi="Times New Roman"/>
          <w:b w:val="0"/>
          <w:sz w:val="20"/>
        </w:rPr>
        <w:t>db.students.find({class:"BCADS26"})</w:t>
      </w:r>
    </w:p>
    <w:p>
      <w:pPr>
        <w:spacing w:after="240" w:line="288" w:lineRule="auto"/>
      </w:pPr>
      <w:r>
        <w:rPr>
          <w:rFonts w:ascii="Times New Roman" w:hAnsi="Times New Roman"/>
          <w:b w:val="0"/>
          <w:sz w:val="22"/>
        </w:rPr>
        <w:t>Explanation: Displays students belonging to the specified class.</w:t>
      </w:r>
    </w:p>
    <w:p>
      <w:pPr>
        <w:spacing w:after="100" w:line="288" w:lineRule="auto"/>
      </w:pPr>
      <w:r>
        <w:rPr>
          <w:rFonts w:ascii="Times New Roman" w:hAnsi="Times New Roman"/>
          <w:b/>
          <w:sz w:val="26"/>
        </w:rPr>
        <w:t>Update student</w:t>
      </w:r>
    </w:p>
    <w:p>
      <w:pPr>
        <w:spacing w:after="100" w:line="264" w:lineRule="auto"/>
      </w:pPr>
      <w:r>
        <w:rPr>
          <w:rFonts w:ascii="Times New Roman" w:hAnsi="Times New Roman"/>
          <w:b w:val="0"/>
          <w:sz w:val="20"/>
        </w:rPr>
        <w:t>db.students.updateOne({rollNo:102}, {$set:{email:"newemail@example.com"}})</w:t>
      </w:r>
    </w:p>
    <w:p>
      <w:pPr>
        <w:spacing w:after="240" w:line="288" w:lineRule="auto"/>
      </w:pPr>
      <w:r>
        <w:rPr>
          <w:rFonts w:ascii="Times New Roman" w:hAnsi="Times New Roman"/>
          <w:b w:val="0"/>
          <w:sz w:val="22"/>
        </w:rPr>
        <w:t>Explanation: Updates the email field of the student with roll number 102.</w:t>
      </w:r>
    </w:p>
    <w:p>
      <w:pPr>
        <w:spacing w:after="100" w:line="288" w:lineRule="auto"/>
      </w:pPr>
      <w:r>
        <w:rPr>
          <w:rFonts w:ascii="Times New Roman" w:hAnsi="Times New Roman"/>
          <w:b/>
          <w:sz w:val="26"/>
        </w:rPr>
        <w:t>Delete student</w:t>
      </w:r>
    </w:p>
    <w:p>
      <w:pPr>
        <w:spacing w:after="100" w:line="264" w:lineRule="auto"/>
      </w:pPr>
      <w:r>
        <w:rPr>
          <w:rFonts w:ascii="Times New Roman" w:hAnsi="Times New Roman"/>
          <w:b w:val="0"/>
          <w:sz w:val="20"/>
        </w:rPr>
        <w:t>db.students.deleteOne({rollNo:103})</w:t>
      </w:r>
    </w:p>
    <w:p>
      <w:pPr>
        <w:spacing w:after="240" w:line="288" w:lineRule="auto"/>
      </w:pPr>
      <w:r>
        <w:rPr>
          <w:rFonts w:ascii="Times New Roman" w:hAnsi="Times New Roman"/>
          <w:b w:val="0"/>
          <w:sz w:val="22"/>
        </w:rPr>
        <w:t>Explanation: Deletes the student document having roll number 103.</w:t>
      </w:r>
    </w:p>
    <w:p>
      <w:pPr>
        <w:spacing w:after="100" w:line="288" w:lineRule="auto"/>
      </w:pPr>
      <w:r>
        <w:rPr>
          <w:rFonts w:ascii="Times New Roman" w:hAnsi="Times New Roman"/>
          <w:b/>
          <w:sz w:val="26"/>
        </w:rPr>
        <w:t>Count students</w:t>
      </w:r>
    </w:p>
    <w:p>
      <w:pPr>
        <w:spacing w:after="100" w:line="264" w:lineRule="auto"/>
      </w:pPr>
      <w:r>
        <w:rPr>
          <w:rFonts w:ascii="Times New Roman" w:hAnsi="Times New Roman"/>
          <w:b w:val="0"/>
          <w:sz w:val="20"/>
        </w:rPr>
        <w:t>db.students.countDocuments()</w:t>
      </w:r>
    </w:p>
    <w:p>
      <w:pPr>
        <w:spacing w:after="240" w:line="288" w:lineRule="auto"/>
      </w:pPr>
      <w:r>
        <w:rPr>
          <w:rFonts w:ascii="Times New Roman" w:hAnsi="Times New Roman"/>
          <w:b w:val="0"/>
          <w:sz w:val="22"/>
        </w:rPr>
        <w:t>Explanation: Counts the total number of student documents.</w:t>
      </w:r>
    </w:p>
    <w:p>
      <w:r>
        <w:br w:type="page"/>
      </w:r>
    </w:p>
    <w:p>
      <w:pPr>
        <w:spacing w:after="320" w:line="240" w:lineRule="auto"/>
        <w:jc w:val="center"/>
      </w:pPr>
      <w:r>
        <w:rPr>
          <w:rFonts w:ascii="Times New Roman" w:hAnsi="Times New Roman"/>
          <w:b/>
          <w:sz w:val="32"/>
        </w:rPr>
        <w:t>7. WORKING OF THE SYSTEM</w:t>
      </w:r>
    </w:p>
    <w:p>
      <w:pPr>
        <w:spacing w:after="220" w:line="300" w:lineRule="auto"/>
      </w:pPr>
      <w:r>
        <w:rPr>
          <w:rFonts w:ascii="Times New Roman" w:hAnsi="Times New Roman"/>
          <w:b w:val="0"/>
          <w:sz w:val="24"/>
        </w:rPr>
        <w:t>1. User enters student information through the application.</w:t>
      </w:r>
    </w:p>
    <w:p>
      <w:pPr>
        <w:spacing w:after="220" w:line="300" w:lineRule="auto"/>
      </w:pPr>
      <w:r>
        <w:rPr>
          <w:rFonts w:ascii="Times New Roman" w:hAnsi="Times New Roman"/>
          <w:b w:val="0"/>
          <w:sz w:val="24"/>
        </w:rPr>
        <w:t>2. The application validates the information before processing it.</w:t>
      </w:r>
    </w:p>
    <w:p>
      <w:pPr>
        <w:spacing w:after="220" w:line="300" w:lineRule="auto"/>
      </w:pPr>
      <w:r>
        <w:rPr>
          <w:rFonts w:ascii="Times New Roman" w:hAnsi="Times New Roman"/>
          <w:b w:val="0"/>
          <w:sz w:val="24"/>
        </w:rPr>
        <w:t>3. The record is stored in the database.</w:t>
      </w:r>
    </w:p>
    <w:p>
      <w:pPr>
        <w:spacing w:after="220" w:line="300" w:lineRule="auto"/>
      </w:pPr>
      <w:r>
        <w:rPr>
          <w:rFonts w:ascii="Times New Roman" w:hAnsi="Times New Roman"/>
          <w:b w:val="0"/>
          <w:sz w:val="24"/>
        </w:rPr>
        <w:t>4. When the user requests information, the application sends a query to retrieve the required record.</w:t>
      </w:r>
    </w:p>
    <w:p>
      <w:pPr>
        <w:spacing w:after="220" w:line="300" w:lineRule="auto"/>
      </w:pPr>
      <w:r>
        <w:rPr>
          <w:rFonts w:ascii="Times New Roman" w:hAnsi="Times New Roman"/>
          <w:b w:val="0"/>
          <w:sz w:val="24"/>
        </w:rPr>
        <w:t>5. For changes, an update operation modifies the existing record.</w:t>
      </w:r>
    </w:p>
    <w:p>
      <w:pPr>
        <w:spacing w:after="220" w:line="300" w:lineRule="auto"/>
      </w:pPr>
      <w:r>
        <w:rPr>
          <w:rFonts w:ascii="Times New Roman" w:hAnsi="Times New Roman"/>
          <w:b w:val="0"/>
          <w:sz w:val="24"/>
        </w:rPr>
        <w:t>6. For removal, a delete operation removes the selected record.</w:t>
      </w:r>
    </w:p>
    <w:p>
      <w:pPr>
        <w:spacing w:after="220" w:line="300" w:lineRule="auto"/>
      </w:pPr>
      <w:r>
        <w:rPr>
          <w:rFonts w:ascii="Times New Roman" w:hAnsi="Times New Roman"/>
          <w:b w:val="0"/>
          <w:sz w:val="24"/>
        </w:rPr>
        <w:t>7. The updated information can then be displayed to the user.</w:t>
      </w:r>
    </w:p>
    <w:p>
      <w:r>
        <w:br w:type="page"/>
      </w:r>
    </w:p>
    <w:p>
      <w:pPr>
        <w:spacing w:after="320" w:line="240" w:lineRule="auto"/>
        <w:jc w:val="center"/>
      </w:pPr>
      <w:r>
        <w:rPr>
          <w:rFonts w:ascii="Times New Roman" w:hAnsi="Times New Roman"/>
          <w:b/>
          <w:sz w:val="32"/>
        </w:rPr>
        <w:t>8. ADVANTAGES</w:t>
      </w:r>
    </w:p>
    <w:p>
      <w:pPr>
        <w:spacing w:after="200" w:line="288" w:lineRule="auto"/>
      </w:pPr>
      <w:r>
        <w:rPr>
          <w:rFonts w:ascii="Times New Roman" w:hAnsi="Times New Roman"/>
          <w:b w:val="0"/>
          <w:sz w:val="24"/>
        </w:rPr>
        <w:t>• Reduces manual paperwork.</w:t>
      </w:r>
    </w:p>
    <w:p>
      <w:pPr>
        <w:spacing w:after="200" w:line="288" w:lineRule="auto"/>
      </w:pPr>
      <w:r>
        <w:rPr>
          <w:rFonts w:ascii="Times New Roman" w:hAnsi="Times New Roman"/>
          <w:b w:val="0"/>
          <w:sz w:val="24"/>
        </w:rPr>
        <w:t>• Provides faster access to student records.</w:t>
      </w:r>
    </w:p>
    <w:p>
      <w:pPr>
        <w:spacing w:after="200" w:line="288" w:lineRule="auto"/>
      </w:pPr>
      <w:r>
        <w:rPr>
          <w:rFonts w:ascii="Times New Roman" w:hAnsi="Times New Roman"/>
          <w:b w:val="0"/>
          <w:sz w:val="24"/>
        </w:rPr>
        <w:t>• Makes updating information easier.</w:t>
      </w:r>
    </w:p>
    <w:p>
      <w:pPr>
        <w:spacing w:after="200" w:line="288" w:lineRule="auto"/>
      </w:pPr>
      <w:r>
        <w:rPr>
          <w:rFonts w:ascii="Times New Roman" w:hAnsi="Times New Roman"/>
          <w:b w:val="0"/>
          <w:sz w:val="24"/>
        </w:rPr>
        <w:t>• Provides organized digital storage.</w:t>
      </w:r>
    </w:p>
    <w:p>
      <w:pPr>
        <w:spacing w:after="200" w:line="288" w:lineRule="auto"/>
      </w:pPr>
      <w:r>
        <w:rPr>
          <w:rFonts w:ascii="Times New Roman" w:hAnsi="Times New Roman"/>
          <w:b w:val="0"/>
          <w:sz w:val="24"/>
        </w:rPr>
        <w:t>• Can handle a large number of records more conveniently than paper-based records.</w:t>
      </w:r>
    </w:p>
    <w:p>
      <w:pPr>
        <w:spacing w:after="200" w:line="288" w:lineRule="auto"/>
      </w:pPr>
      <w:r>
        <w:rPr>
          <w:rFonts w:ascii="Times New Roman" w:hAnsi="Times New Roman"/>
          <w:b w:val="0"/>
          <w:sz w:val="24"/>
        </w:rPr>
        <w:t>• Can be expanded with additional modules.</w:t>
      </w:r>
    </w:p>
    <w:p>
      <w:pPr>
        <w:spacing w:after="320" w:line="240" w:lineRule="auto"/>
        <w:jc w:val="center"/>
      </w:pPr>
      <w:r>
        <w:rPr>
          <w:rFonts w:ascii="Times New Roman" w:hAnsi="Times New Roman"/>
          <w:b/>
          <w:sz w:val="32"/>
        </w:rPr>
        <w:t>9. LIMITATIONS AND FUTURE SCOPE</w:t>
      </w:r>
    </w:p>
    <w:p>
      <w:pPr>
        <w:spacing w:after="100" w:line="288" w:lineRule="auto"/>
      </w:pPr>
      <w:r>
        <w:rPr>
          <w:rFonts w:ascii="Times New Roman" w:hAnsi="Times New Roman"/>
          <w:b/>
          <w:sz w:val="26"/>
        </w:rPr>
        <w:t>Limitations</w:t>
      </w:r>
    </w:p>
    <w:p>
      <w:pPr>
        <w:spacing w:after="160" w:line="288" w:lineRule="auto"/>
      </w:pPr>
      <w:r>
        <w:rPr>
          <w:rFonts w:ascii="Times New Roman" w:hAnsi="Times New Roman"/>
          <w:b w:val="0"/>
          <w:sz w:val="24"/>
        </w:rPr>
        <w:t>• A basic version may not include authentication.</w:t>
      </w:r>
    </w:p>
    <w:p>
      <w:pPr>
        <w:spacing w:after="160" w:line="288" w:lineRule="auto"/>
      </w:pPr>
      <w:r>
        <w:rPr>
          <w:rFonts w:ascii="Times New Roman" w:hAnsi="Times New Roman"/>
          <w:b w:val="0"/>
          <w:sz w:val="24"/>
        </w:rPr>
        <w:t>• The actual database structure depends on implementation.</w:t>
      </w:r>
    </w:p>
    <w:p>
      <w:pPr>
        <w:spacing w:after="160" w:line="288" w:lineRule="auto"/>
      </w:pPr>
      <w:r>
        <w:rPr>
          <w:rFonts w:ascii="Times New Roman" w:hAnsi="Times New Roman"/>
          <w:b w:val="0"/>
          <w:sz w:val="24"/>
        </w:rPr>
        <w:t>• Data security and backup need to be considered in a production system.</w:t>
      </w:r>
    </w:p>
    <w:p>
      <w:pPr>
        <w:spacing w:after="100" w:line="288" w:lineRule="auto"/>
      </w:pPr>
      <w:r>
        <w:rPr>
          <w:rFonts w:ascii="Times New Roman" w:hAnsi="Times New Roman"/>
          <w:b/>
          <w:sz w:val="26"/>
        </w:rPr>
        <w:t>Future Scope</w:t>
      </w:r>
    </w:p>
    <w:p>
      <w:pPr>
        <w:spacing w:after="160" w:line="288" w:lineRule="auto"/>
      </w:pPr>
      <w:r>
        <w:rPr>
          <w:rFonts w:ascii="Times New Roman" w:hAnsi="Times New Roman"/>
          <w:b w:val="0"/>
          <w:sz w:val="24"/>
        </w:rPr>
        <w:t>• Attendance management</w:t>
      </w:r>
    </w:p>
    <w:p>
      <w:pPr>
        <w:spacing w:after="160" w:line="288" w:lineRule="auto"/>
      </w:pPr>
      <w:r>
        <w:rPr>
          <w:rFonts w:ascii="Times New Roman" w:hAnsi="Times New Roman"/>
          <w:b w:val="0"/>
          <w:sz w:val="24"/>
        </w:rPr>
        <w:t>• Marks and result management</w:t>
      </w:r>
    </w:p>
    <w:p>
      <w:pPr>
        <w:spacing w:after="160" w:line="288" w:lineRule="auto"/>
      </w:pPr>
      <w:r>
        <w:rPr>
          <w:rFonts w:ascii="Times New Roman" w:hAnsi="Times New Roman"/>
          <w:b w:val="0"/>
          <w:sz w:val="24"/>
        </w:rPr>
        <w:t>• Fee management</w:t>
      </w:r>
    </w:p>
    <w:p>
      <w:pPr>
        <w:spacing w:after="160" w:line="288" w:lineRule="auto"/>
      </w:pPr>
      <w:r>
        <w:rPr>
          <w:rFonts w:ascii="Times New Roman" w:hAnsi="Times New Roman"/>
          <w:b w:val="0"/>
          <w:sz w:val="24"/>
        </w:rPr>
        <w:t>• User login and role-based access</w:t>
      </w:r>
    </w:p>
    <w:p>
      <w:pPr>
        <w:spacing w:after="160" w:line="288" w:lineRule="auto"/>
      </w:pPr>
      <w:r>
        <w:rPr>
          <w:rFonts w:ascii="Times New Roman" w:hAnsi="Times New Roman"/>
          <w:b w:val="0"/>
          <w:sz w:val="24"/>
        </w:rPr>
        <w:t>• Automatic report generation</w:t>
      </w:r>
    </w:p>
    <w:p>
      <w:pPr>
        <w:spacing w:after="160" w:line="288" w:lineRule="auto"/>
      </w:pPr>
      <w:r>
        <w:rPr>
          <w:rFonts w:ascii="Times New Roman" w:hAnsi="Times New Roman"/>
          <w:b w:val="0"/>
          <w:sz w:val="24"/>
        </w:rPr>
        <w:t>• Data backup and recovery</w:t>
      </w:r>
    </w:p>
    <w:p>
      <w:r>
        <w:br w:type="page"/>
      </w:r>
    </w:p>
    <w:p>
      <w:pPr>
        <w:spacing w:after="320" w:line="240" w:lineRule="auto"/>
        <w:jc w:val="center"/>
      </w:pPr>
      <w:r>
        <w:rPr>
          <w:rFonts w:ascii="Times New Roman" w:hAnsi="Times New Roman"/>
          <w:b/>
          <w:sz w:val="32"/>
        </w:rPr>
        <w:t>10. CONCLUSION</w:t>
      </w:r>
    </w:p>
    <w:p>
      <w:pPr>
        <w:spacing w:after="280" w:line="312" w:lineRule="auto"/>
      </w:pPr>
      <w:r>
        <w:rPr>
          <w:rFonts w:ascii="Times New Roman" w:hAnsi="Times New Roman"/>
          <w:b w:val="0"/>
          <w:sz w:val="24"/>
        </w:rPr>
        <w:t>The Student Management System provides a structured approach to maintaining student records. It demonstrates how software and database operations can be combined to solve a common administrative problem.</w:t>
      </w:r>
    </w:p>
    <w:p>
      <w:pPr>
        <w:spacing w:after="280" w:line="312" w:lineRule="auto"/>
      </w:pPr>
      <w:r>
        <w:rPr>
          <w:rFonts w:ascii="Times New Roman" w:hAnsi="Times New Roman"/>
          <w:b w:val="0"/>
          <w:sz w:val="24"/>
        </w:rPr>
        <w:t>The project provides basic operations such as inserting, viewing, searching, updating, and deleting student information. The example MongoDB queries show how these operations can be performed at the database level.</w:t>
      </w:r>
    </w:p>
    <w:p>
      <w:pPr>
        <w:spacing w:after="280" w:line="312" w:lineRule="auto"/>
      </w:pPr>
      <w:r>
        <w:rPr>
          <w:rFonts w:ascii="Times New Roman" w:hAnsi="Times New Roman"/>
          <w:b w:val="0"/>
          <w:sz w:val="24"/>
        </w:rPr>
        <w:t>With additional modules and proper security, the system can be developed into a more complete application for educational institutions.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